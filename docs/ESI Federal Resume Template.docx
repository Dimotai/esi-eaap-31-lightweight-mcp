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E045" w14:textId="702C53EB" w:rsidR="00B21382" w:rsidRDefault="00B21382" w:rsidP="006E590C">
      <w:pPr>
        <w:pStyle w:val="Title"/>
        <w:pBdr>
          <w:bottom w:val="none" w:sz="0" w:space="0" w:color="auto"/>
        </w:pBdr>
        <w:rPr>
          <w:rFonts w:asciiTheme="minorHAnsi" w:hAnsiTheme="minorHAnsi"/>
          <w:color w:val="000000" w:themeColor="text1"/>
        </w:rPr>
      </w:pPr>
      <w:r>
        <w:rPr>
          <w:rFonts w:asciiTheme="minorHAnsi" w:hAnsiTheme="minorHAnsi"/>
          <w:noProof/>
          <w:color w:val="000000" w:themeColor="text1"/>
        </w:rPr>
        <w:drawing>
          <wp:inline distT="0" distB="0" distL="0" distR="0" wp14:anchorId="6F9C63AA" wp14:editId="6694644D">
            <wp:extent cx="5486400" cy="760095"/>
            <wp:effectExtent l="0" t="0" r="0" b="1905"/>
            <wp:docPr id="292064914"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64914" name="Picture 1" descr="A blue text on a white background&#10;&#10;AI-generated content may be incorrect."/>
                    <pic:cNvPicPr/>
                  </pic:nvPicPr>
                  <pic:blipFill>
                    <a:blip r:embed="rId6"/>
                    <a:stretch>
                      <a:fillRect/>
                    </a:stretch>
                  </pic:blipFill>
                  <pic:spPr>
                    <a:xfrm>
                      <a:off x="0" y="0"/>
                      <a:ext cx="5486400" cy="760095"/>
                    </a:xfrm>
                    <a:prstGeom prst="rect">
                      <a:avLst/>
                    </a:prstGeom>
                  </pic:spPr>
                </pic:pic>
              </a:graphicData>
            </a:graphic>
          </wp:inline>
        </w:drawing>
      </w:r>
    </w:p>
    <w:p w14:paraId="0BB72A0A" w14:textId="795C84C8" w:rsidR="00246A09" w:rsidRPr="006E590C" w:rsidRDefault="00000000" w:rsidP="006E590C">
      <w:pPr>
        <w:pStyle w:val="Title"/>
        <w:pBdr>
          <w:bottom w:val="none" w:sz="0" w:space="0" w:color="auto"/>
        </w:pBdr>
        <w:rPr>
          <w:rFonts w:asciiTheme="minorHAnsi" w:hAnsiTheme="minorHAnsi"/>
          <w:color w:val="000000" w:themeColor="text1"/>
        </w:rPr>
      </w:pPr>
      <w:r w:rsidRPr="006E590C">
        <w:rPr>
          <w:rFonts w:asciiTheme="minorHAnsi" w:hAnsiTheme="minorHAnsi"/>
          <w:color w:val="000000" w:themeColor="text1"/>
        </w:rPr>
        <w:t>Federal Resume Template with Instructions</w:t>
      </w:r>
    </w:p>
    <w:p w14:paraId="0CD4672D" w14:textId="77777777" w:rsidR="00246A09" w:rsidRPr="006E590C" w:rsidRDefault="00000000">
      <w:pPr>
        <w:rPr>
          <w:color w:val="000000" w:themeColor="text1"/>
        </w:rPr>
      </w:pPr>
      <w:r w:rsidRPr="006E590C">
        <w:rPr>
          <w:color w:val="000000" w:themeColor="text1"/>
        </w:rPr>
        <w:t>This template is the official standard format for all staff resumes used for federal contracting, proposal submissions, and client presentations. Each section includes instructions on what to include. Please replace all placeholder text with your own professional information.</w:t>
      </w:r>
    </w:p>
    <w:p w14:paraId="4B86DCE6" w14:textId="77777777" w:rsidR="00246A09" w:rsidRPr="006E590C" w:rsidRDefault="00000000">
      <w:pPr>
        <w:pStyle w:val="Heading1"/>
        <w:rPr>
          <w:rFonts w:asciiTheme="minorHAnsi" w:hAnsiTheme="minorHAnsi"/>
          <w:color w:val="000000" w:themeColor="text1"/>
        </w:rPr>
      </w:pPr>
      <w:r w:rsidRPr="006E590C">
        <w:rPr>
          <w:rFonts w:asciiTheme="minorHAnsi" w:hAnsiTheme="minorHAnsi"/>
          <w:color w:val="000000" w:themeColor="text1"/>
        </w:rPr>
        <w:t>SECTION 1: PERSONAL INFORMATION</w:t>
      </w:r>
    </w:p>
    <w:p w14:paraId="1137A2EF" w14:textId="1E725D54" w:rsidR="00B21382" w:rsidRDefault="00000000" w:rsidP="00B21382">
      <w:pPr>
        <w:spacing w:after="0"/>
        <w:rPr>
          <w:color w:val="000000" w:themeColor="text1"/>
        </w:rPr>
      </w:pPr>
      <w:r w:rsidRPr="006E590C">
        <w:rPr>
          <w:color w:val="000000" w:themeColor="text1"/>
        </w:rPr>
        <w:t xml:space="preserve">Include your full legal name and </w:t>
      </w:r>
      <w:r w:rsidR="00B21382">
        <w:rPr>
          <w:color w:val="000000" w:themeColor="text1"/>
        </w:rPr>
        <w:t>your employee ID. T</w:t>
      </w:r>
      <w:r w:rsidR="00B21382">
        <w:rPr>
          <w:color w:val="000000" w:themeColor="text1"/>
        </w:rPr>
        <w:t>his is your UKG Employee ID, or your Unanet Person Code. If you do not know it, please look up and include. It is a cross-functional key field.</w:t>
      </w:r>
      <w:r w:rsidR="00B21382">
        <w:rPr>
          <w:color w:val="000000" w:themeColor="text1"/>
        </w:rPr>
        <w:t xml:space="preserve"> </w:t>
      </w:r>
      <w:r w:rsidRPr="006E590C">
        <w:rPr>
          <w:color w:val="000000" w:themeColor="text1"/>
        </w:rPr>
        <w:t xml:space="preserve">If </w:t>
      </w:r>
      <w:r w:rsidRPr="00B21382">
        <w:rPr>
          <w:color w:val="000000" w:themeColor="text1"/>
        </w:rPr>
        <w:t xml:space="preserve">you </w:t>
      </w:r>
      <w:r w:rsidR="00080AEE" w:rsidRPr="00B21382">
        <w:rPr>
          <w:color w:val="000000" w:themeColor="text1"/>
        </w:rPr>
        <w:t xml:space="preserve">have held or currently </w:t>
      </w:r>
      <w:r w:rsidRPr="00B21382">
        <w:rPr>
          <w:color w:val="000000" w:themeColor="text1"/>
        </w:rPr>
        <w:t>hold</w:t>
      </w:r>
      <w:r w:rsidRPr="006E590C">
        <w:rPr>
          <w:color w:val="000000" w:themeColor="text1"/>
        </w:rPr>
        <w:t xml:space="preserve"> a security clearance citizenship status relevant to federal contracts, list them clearly.</w:t>
      </w:r>
    </w:p>
    <w:p w14:paraId="0044BC90" w14:textId="77777777" w:rsidR="00B21382" w:rsidRDefault="00B21382" w:rsidP="00B21382">
      <w:pPr>
        <w:spacing w:after="0"/>
        <w:rPr>
          <w:b/>
          <w:bCs/>
          <w:color w:val="000000" w:themeColor="text1"/>
        </w:rPr>
      </w:pPr>
    </w:p>
    <w:p w14:paraId="02731F70" w14:textId="687CA7A0" w:rsidR="00246A09" w:rsidRPr="00FB7912" w:rsidRDefault="00000000">
      <w:pPr>
        <w:rPr>
          <w:b/>
          <w:bCs/>
          <w:color w:val="000000" w:themeColor="text1"/>
        </w:rPr>
      </w:pPr>
      <w:r w:rsidRPr="00FB7912">
        <w:rPr>
          <w:b/>
          <w:bCs/>
          <w:color w:val="000000" w:themeColor="text1"/>
        </w:rPr>
        <w:t>Example:</w:t>
      </w:r>
    </w:p>
    <w:p w14:paraId="721D39C8" w14:textId="10CECC34" w:rsidR="00B21382" w:rsidRPr="00B21382" w:rsidRDefault="00FB7912" w:rsidP="00B21382">
      <w:pPr>
        <w:spacing w:after="0"/>
        <w:rPr>
          <w:color w:val="000000" w:themeColor="text1"/>
        </w:rPr>
      </w:pPr>
      <w:r w:rsidRPr="00B21382">
        <w:rPr>
          <w:color w:val="000000" w:themeColor="text1"/>
        </w:rPr>
        <w:t>First Name: John, Middle Initial: A, Surname: Doe</w:t>
      </w:r>
      <w:r w:rsidRPr="00B21382">
        <w:rPr>
          <w:color w:val="000000" w:themeColor="text1"/>
        </w:rPr>
        <w:br/>
      </w:r>
      <w:r w:rsidR="005757C2" w:rsidRPr="00B21382">
        <w:rPr>
          <w:color w:val="000000" w:themeColor="text1"/>
        </w:rPr>
        <w:t>Employee ID/Person Code</w:t>
      </w:r>
      <w:r w:rsidR="00B21382" w:rsidRPr="00B21382">
        <w:rPr>
          <w:color w:val="000000" w:themeColor="text1"/>
        </w:rPr>
        <w:t>: 999</w:t>
      </w:r>
    </w:p>
    <w:p w14:paraId="1589B3ED" w14:textId="6DB8084C" w:rsidR="00246A09" w:rsidRPr="00B21382" w:rsidRDefault="00000000">
      <w:pPr>
        <w:rPr>
          <w:strike/>
          <w:color w:val="000000" w:themeColor="text1"/>
        </w:rPr>
      </w:pPr>
      <w:r w:rsidRPr="00B21382">
        <w:rPr>
          <w:color w:val="000000" w:themeColor="text1"/>
        </w:rPr>
        <w:t>Citizenship: U.S. Citizen</w:t>
      </w:r>
      <w:r w:rsidRPr="00B21382">
        <w:rPr>
          <w:color w:val="000000" w:themeColor="text1"/>
        </w:rPr>
        <w:br/>
        <w:t xml:space="preserve">Clearance: </w:t>
      </w:r>
      <w:r w:rsidR="005757C2" w:rsidRPr="00B21382">
        <w:rPr>
          <w:color w:val="000000" w:themeColor="text1"/>
        </w:rPr>
        <w:t xml:space="preserve">Level, </w:t>
      </w:r>
      <w:proofErr w:type="gramStart"/>
      <w:r w:rsidR="005757C2" w:rsidRPr="00B21382">
        <w:rPr>
          <w:color w:val="000000" w:themeColor="text1"/>
        </w:rPr>
        <w:t>Active(</w:t>
      </w:r>
      <w:proofErr w:type="gramEnd"/>
      <w:r w:rsidR="005757C2" w:rsidRPr="00B21382">
        <w:rPr>
          <w:color w:val="000000" w:themeColor="text1"/>
        </w:rPr>
        <w:t xml:space="preserve">Inactive), Date of Issue, Agency </w:t>
      </w:r>
    </w:p>
    <w:p w14:paraId="5EC85354" w14:textId="77777777" w:rsidR="00246A09" w:rsidRPr="00B21382" w:rsidRDefault="00000000">
      <w:pPr>
        <w:pStyle w:val="Heading1"/>
        <w:rPr>
          <w:rFonts w:asciiTheme="minorHAnsi" w:hAnsiTheme="minorHAnsi"/>
          <w:color w:val="000000" w:themeColor="text1"/>
        </w:rPr>
      </w:pPr>
      <w:r w:rsidRPr="00B21382">
        <w:rPr>
          <w:rFonts w:asciiTheme="minorHAnsi" w:hAnsiTheme="minorHAnsi"/>
          <w:color w:val="000000" w:themeColor="text1"/>
        </w:rPr>
        <w:t>SECTION 2: SUMMARY</w:t>
      </w:r>
    </w:p>
    <w:p w14:paraId="4631B241" w14:textId="77777777" w:rsidR="00246A09" w:rsidRPr="00B21382" w:rsidRDefault="00000000">
      <w:pPr>
        <w:rPr>
          <w:color w:val="000000" w:themeColor="text1"/>
        </w:rPr>
      </w:pPr>
      <w:r w:rsidRPr="00B21382">
        <w:rPr>
          <w:color w:val="000000" w:themeColor="text1"/>
        </w:rPr>
        <w:t>Provide a concise summary (3–5 sentences) that highlights your years of experience, areas of expertise, and technical focus. Tailor this section to emphasize software development, cloud computing, and AI capabilities relevant to federal clients.</w:t>
      </w:r>
    </w:p>
    <w:p w14:paraId="7B90414D" w14:textId="77777777" w:rsidR="00246A09" w:rsidRPr="00B21382" w:rsidRDefault="00000000">
      <w:pPr>
        <w:rPr>
          <w:color w:val="000000" w:themeColor="text1"/>
        </w:rPr>
      </w:pPr>
      <w:r w:rsidRPr="00B21382">
        <w:rPr>
          <w:b/>
          <w:bCs/>
          <w:color w:val="000000" w:themeColor="text1"/>
        </w:rPr>
        <w:t>Example:</w:t>
      </w:r>
      <w:r w:rsidRPr="00B21382">
        <w:rPr>
          <w:color w:val="000000" w:themeColor="text1"/>
        </w:rPr>
        <w:t xml:space="preserve"> Experienced Software Engineer with over 10 years of experience delivering AI-driven and cloud-native solutions to federal agencies. Proven expertise in machine learning, scalable architectures, and DevSecOps practices.</w:t>
      </w:r>
    </w:p>
    <w:p w14:paraId="68261112" w14:textId="77777777" w:rsidR="00246A09" w:rsidRPr="00B21382" w:rsidRDefault="00000000">
      <w:pPr>
        <w:pStyle w:val="Heading1"/>
        <w:rPr>
          <w:rFonts w:asciiTheme="minorHAnsi" w:hAnsiTheme="minorHAnsi"/>
          <w:color w:val="000000" w:themeColor="text1"/>
        </w:rPr>
      </w:pPr>
      <w:r w:rsidRPr="00B21382">
        <w:rPr>
          <w:rFonts w:asciiTheme="minorHAnsi" w:hAnsiTheme="minorHAnsi"/>
          <w:color w:val="000000" w:themeColor="text1"/>
        </w:rPr>
        <w:t>SECTION 3: KEY SKILLS</w:t>
      </w:r>
    </w:p>
    <w:p w14:paraId="1769C12C" w14:textId="310E7061" w:rsidR="00246A09" w:rsidRPr="006E590C" w:rsidRDefault="00000000">
      <w:pPr>
        <w:rPr>
          <w:color w:val="000000" w:themeColor="text1"/>
        </w:rPr>
      </w:pPr>
      <w:r w:rsidRPr="00B21382">
        <w:rPr>
          <w:color w:val="000000" w:themeColor="text1"/>
        </w:rPr>
        <w:t>List core technical and professional skills relevant to federal IT and software projects. Use concise, comma-separated phrases or vertical bars (|) to improve readability.</w:t>
      </w:r>
      <w:r w:rsidR="00FB7912" w:rsidRPr="00B21382">
        <w:rPr>
          <w:color w:val="000000" w:themeColor="text1"/>
        </w:rPr>
        <w:t xml:space="preserve"> Use capitalization for initial letters in each key skill.</w:t>
      </w:r>
    </w:p>
    <w:p w14:paraId="4F248276" w14:textId="77777777" w:rsidR="00246A09" w:rsidRPr="006E590C" w:rsidRDefault="00000000">
      <w:pPr>
        <w:rPr>
          <w:color w:val="000000" w:themeColor="text1"/>
        </w:rPr>
      </w:pPr>
      <w:r w:rsidRPr="00FB7912">
        <w:rPr>
          <w:b/>
          <w:bCs/>
          <w:color w:val="000000" w:themeColor="text1"/>
        </w:rPr>
        <w:lastRenderedPageBreak/>
        <w:t>Example:</w:t>
      </w:r>
      <w:r w:rsidRPr="006E590C">
        <w:rPr>
          <w:color w:val="000000" w:themeColor="text1"/>
        </w:rPr>
        <w:t xml:space="preserve"> Artificial Intelligence | Machine Learning | Cloud Architecture (AWS, Azure, GCP) | Agile Development | DevSecOps | Containerization | CI/CD Pipelines | Data Engineering</w:t>
      </w:r>
    </w:p>
    <w:p w14:paraId="46ADBBAA" w14:textId="77777777" w:rsidR="00246A09" w:rsidRPr="006E590C" w:rsidRDefault="00000000">
      <w:pPr>
        <w:pStyle w:val="Heading1"/>
        <w:rPr>
          <w:rFonts w:asciiTheme="minorHAnsi" w:hAnsiTheme="minorHAnsi"/>
          <w:color w:val="000000" w:themeColor="text1"/>
        </w:rPr>
      </w:pPr>
      <w:r w:rsidRPr="006E590C">
        <w:rPr>
          <w:rFonts w:asciiTheme="minorHAnsi" w:hAnsiTheme="minorHAnsi"/>
          <w:color w:val="000000" w:themeColor="text1"/>
        </w:rPr>
        <w:t>SECTION 4: CORE COMPETENCIES</w:t>
      </w:r>
    </w:p>
    <w:p w14:paraId="12053796" w14:textId="17174D43" w:rsidR="00246A09" w:rsidRPr="00B21382" w:rsidRDefault="00000000">
      <w:pPr>
        <w:rPr>
          <w:color w:val="000000" w:themeColor="text1"/>
        </w:rPr>
      </w:pPr>
      <w:r w:rsidRPr="00B21382">
        <w:rPr>
          <w:color w:val="000000" w:themeColor="text1"/>
        </w:rPr>
        <w:t xml:space="preserve">Use </w:t>
      </w:r>
      <w:r w:rsidR="00FB7912" w:rsidRPr="00B21382">
        <w:rPr>
          <w:color w:val="000000" w:themeColor="text1"/>
        </w:rPr>
        <w:t xml:space="preserve">traditional </w:t>
      </w:r>
      <w:r w:rsidRPr="00B21382">
        <w:rPr>
          <w:color w:val="000000" w:themeColor="text1"/>
        </w:rPr>
        <w:t>bullet points to identify your core areas of professional competency. Focus on functions tied to software engineering, AI, and cloud system delivery.</w:t>
      </w:r>
    </w:p>
    <w:p w14:paraId="0B960A5E" w14:textId="199A98EC" w:rsidR="00FB7912" w:rsidRPr="00B21382" w:rsidRDefault="00FB7912">
      <w:pPr>
        <w:rPr>
          <w:color w:val="000000" w:themeColor="text1"/>
        </w:rPr>
      </w:pPr>
      <w:r w:rsidRPr="00B21382">
        <w:rPr>
          <w:color w:val="000000" w:themeColor="text1"/>
        </w:rPr>
        <w:t>Example:</w:t>
      </w:r>
    </w:p>
    <w:p w14:paraId="67C01AB0" w14:textId="1BC67469" w:rsidR="00FB7912" w:rsidRPr="00B21382" w:rsidRDefault="00000000" w:rsidP="00FB7912">
      <w:pPr>
        <w:pStyle w:val="ListParagraph"/>
        <w:numPr>
          <w:ilvl w:val="0"/>
          <w:numId w:val="12"/>
        </w:numPr>
        <w:rPr>
          <w:color w:val="000000" w:themeColor="text1"/>
        </w:rPr>
      </w:pPr>
      <w:r w:rsidRPr="00B21382">
        <w:rPr>
          <w:color w:val="000000" w:themeColor="text1"/>
        </w:rPr>
        <w:t>Cloud Modernization and Migration Strategies</w:t>
      </w:r>
    </w:p>
    <w:p w14:paraId="5D34551C" w14:textId="77777777" w:rsidR="00FB7912" w:rsidRPr="00B21382" w:rsidRDefault="00000000" w:rsidP="00FB7912">
      <w:pPr>
        <w:pStyle w:val="ListParagraph"/>
        <w:numPr>
          <w:ilvl w:val="0"/>
          <w:numId w:val="12"/>
        </w:numPr>
        <w:rPr>
          <w:color w:val="000000" w:themeColor="text1"/>
        </w:rPr>
      </w:pPr>
      <w:r w:rsidRPr="00B21382">
        <w:rPr>
          <w:color w:val="000000" w:themeColor="text1"/>
        </w:rPr>
        <w:t>AI/ML Model Development and Deployment</w:t>
      </w:r>
    </w:p>
    <w:p w14:paraId="4565357C" w14:textId="77777777" w:rsidR="00FB7912" w:rsidRPr="00B21382" w:rsidRDefault="00000000" w:rsidP="00FB7912">
      <w:pPr>
        <w:pStyle w:val="ListParagraph"/>
        <w:numPr>
          <w:ilvl w:val="0"/>
          <w:numId w:val="12"/>
        </w:numPr>
        <w:rPr>
          <w:color w:val="000000" w:themeColor="text1"/>
        </w:rPr>
      </w:pPr>
      <w:r w:rsidRPr="00B21382">
        <w:rPr>
          <w:color w:val="000000" w:themeColor="text1"/>
        </w:rPr>
        <w:t>Full Stack Software Development</w:t>
      </w:r>
    </w:p>
    <w:p w14:paraId="6440EE42" w14:textId="77777777" w:rsidR="00FB7912" w:rsidRPr="00B21382" w:rsidRDefault="00000000" w:rsidP="00FB7912">
      <w:pPr>
        <w:pStyle w:val="ListParagraph"/>
        <w:numPr>
          <w:ilvl w:val="0"/>
          <w:numId w:val="12"/>
        </w:numPr>
        <w:rPr>
          <w:color w:val="000000" w:themeColor="text1"/>
        </w:rPr>
      </w:pPr>
      <w:proofErr w:type="spellStart"/>
      <w:r w:rsidRPr="00B21382">
        <w:rPr>
          <w:color w:val="000000" w:themeColor="text1"/>
        </w:rPr>
        <w:t>DevSecOps</w:t>
      </w:r>
      <w:proofErr w:type="spellEnd"/>
      <w:r w:rsidRPr="00B21382">
        <w:rPr>
          <w:color w:val="000000" w:themeColor="text1"/>
        </w:rPr>
        <w:t xml:space="preserve"> and Automation Engineering</w:t>
      </w:r>
    </w:p>
    <w:p w14:paraId="7A3C0CCF" w14:textId="77777777" w:rsidR="00FB7912" w:rsidRPr="00B21382" w:rsidRDefault="00000000" w:rsidP="00FB7912">
      <w:pPr>
        <w:pStyle w:val="ListParagraph"/>
        <w:numPr>
          <w:ilvl w:val="0"/>
          <w:numId w:val="12"/>
        </w:numPr>
        <w:rPr>
          <w:color w:val="000000" w:themeColor="text1"/>
        </w:rPr>
      </w:pPr>
      <w:r w:rsidRPr="00B21382">
        <w:rPr>
          <w:color w:val="000000" w:themeColor="text1"/>
        </w:rPr>
        <w:t>Federal Compliance (FISMA, FedRAMP)</w:t>
      </w:r>
    </w:p>
    <w:p w14:paraId="6D322C43" w14:textId="65CCBB58" w:rsidR="00246A09" w:rsidRPr="00B21382" w:rsidRDefault="00000000" w:rsidP="00FB7912">
      <w:pPr>
        <w:pStyle w:val="ListParagraph"/>
        <w:numPr>
          <w:ilvl w:val="0"/>
          <w:numId w:val="12"/>
        </w:numPr>
        <w:rPr>
          <w:color w:val="000000" w:themeColor="text1"/>
        </w:rPr>
      </w:pPr>
      <w:r w:rsidRPr="00B21382">
        <w:rPr>
          <w:color w:val="000000" w:themeColor="text1"/>
        </w:rPr>
        <w:t xml:space="preserve">Agile and </w:t>
      </w:r>
      <w:proofErr w:type="spellStart"/>
      <w:r w:rsidRPr="00B21382">
        <w:rPr>
          <w:color w:val="000000" w:themeColor="text1"/>
        </w:rPr>
        <w:t>SAFe</w:t>
      </w:r>
      <w:proofErr w:type="spellEnd"/>
      <w:r w:rsidRPr="00B21382">
        <w:rPr>
          <w:color w:val="000000" w:themeColor="text1"/>
        </w:rPr>
        <w:t xml:space="preserve"> Methodologies</w:t>
      </w:r>
    </w:p>
    <w:p w14:paraId="38D8FE13" w14:textId="77777777" w:rsidR="00246A09" w:rsidRPr="00B21382" w:rsidRDefault="00000000">
      <w:pPr>
        <w:pStyle w:val="Heading1"/>
        <w:rPr>
          <w:rFonts w:asciiTheme="minorHAnsi" w:hAnsiTheme="minorHAnsi"/>
          <w:color w:val="000000" w:themeColor="text1"/>
        </w:rPr>
      </w:pPr>
      <w:r w:rsidRPr="00B21382">
        <w:rPr>
          <w:rFonts w:asciiTheme="minorHAnsi" w:hAnsiTheme="minorHAnsi"/>
          <w:color w:val="000000" w:themeColor="text1"/>
        </w:rPr>
        <w:t>SECTION 5: PROFESSIONAL EXPERIENCE</w:t>
      </w:r>
    </w:p>
    <w:p w14:paraId="779802C7" w14:textId="61350DDE" w:rsidR="00246A09" w:rsidRPr="00B21382" w:rsidRDefault="00000000">
      <w:pPr>
        <w:rPr>
          <w:color w:val="000000" w:themeColor="text1"/>
        </w:rPr>
      </w:pPr>
      <w:r w:rsidRPr="00B21382">
        <w:rPr>
          <w:color w:val="000000" w:themeColor="text1"/>
        </w:rPr>
        <w:t xml:space="preserve">List professional work history in reverse chronological order (most recent first). For each role, </w:t>
      </w:r>
      <w:proofErr w:type="gramStart"/>
      <w:r w:rsidRPr="00B21382">
        <w:rPr>
          <w:color w:val="000000" w:themeColor="text1"/>
        </w:rPr>
        <w:t>include:</w:t>
      </w:r>
      <w:proofErr w:type="gramEnd"/>
      <w:r w:rsidRPr="00B21382">
        <w:rPr>
          <w:color w:val="000000" w:themeColor="text1"/>
        </w:rPr>
        <w:t xml:space="preserve"> organization name, location, job title, dates of employment, responsibilities, and key achievements.</w:t>
      </w:r>
      <w:r w:rsidR="00FB7912" w:rsidRPr="00B21382">
        <w:rPr>
          <w:color w:val="000000" w:themeColor="text1"/>
        </w:rPr>
        <w:t xml:space="preserve"> If multiple </w:t>
      </w:r>
      <w:r w:rsidR="00080AEE" w:rsidRPr="00B21382">
        <w:rPr>
          <w:color w:val="000000" w:themeColor="text1"/>
        </w:rPr>
        <w:t>jobs within the same company, list separately.</w:t>
      </w:r>
    </w:p>
    <w:p w14:paraId="1DAF915E" w14:textId="77777777" w:rsidR="00246A09" w:rsidRPr="00B21382" w:rsidRDefault="00000000">
      <w:pPr>
        <w:rPr>
          <w:color w:val="000000" w:themeColor="text1"/>
        </w:rPr>
      </w:pPr>
      <w:r w:rsidRPr="00B21382">
        <w:rPr>
          <w:color w:val="000000" w:themeColor="text1"/>
        </w:rPr>
        <w:t>Use clear, results-focused bullet points describing your technical work, leadership, and federal contract contributions.</w:t>
      </w:r>
    </w:p>
    <w:p w14:paraId="73688D66" w14:textId="358FBB1D" w:rsidR="00246A09" w:rsidRPr="00B21382" w:rsidRDefault="00000000">
      <w:pPr>
        <w:rPr>
          <w:b/>
          <w:bCs/>
          <w:color w:val="000000" w:themeColor="text1"/>
        </w:rPr>
      </w:pPr>
      <w:r w:rsidRPr="00B21382">
        <w:rPr>
          <w:b/>
          <w:bCs/>
          <w:color w:val="000000" w:themeColor="text1"/>
        </w:rPr>
        <w:t>Example</w:t>
      </w:r>
      <w:r w:rsidR="00FB7912" w:rsidRPr="00B21382">
        <w:rPr>
          <w:b/>
          <w:bCs/>
          <w:color w:val="000000" w:themeColor="text1"/>
        </w:rPr>
        <w:t xml:space="preserve"> of one employer</w:t>
      </w:r>
      <w:r w:rsidRPr="00B21382">
        <w:rPr>
          <w:b/>
          <w:bCs/>
          <w:color w:val="000000" w:themeColor="text1"/>
        </w:rPr>
        <w:t>:</w:t>
      </w:r>
    </w:p>
    <w:p w14:paraId="71D6A2E7" w14:textId="2C78DAE8" w:rsidR="00FB7912" w:rsidRPr="00B21382" w:rsidRDefault="00D6401E">
      <w:pPr>
        <w:rPr>
          <w:color w:val="000000" w:themeColor="text1"/>
        </w:rPr>
      </w:pPr>
      <w:r w:rsidRPr="00B21382">
        <w:rPr>
          <w:color w:val="000000" w:themeColor="text1"/>
        </w:rPr>
        <w:t>Essential Software Inc. – Rockville, MD</w:t>
      </w:r>
      <w:r w:rsidRPr="00B21382">
        <w:rPr>
          <w:color w:val="000000" w:themeColor="text1"/>
        </w:rPr>
        <w:br/>
        <w:t>Lead Software Engineer / AI Solutions Architect</w:t>
      </w:r>
      <w:r w:rsidRPr="00B21382">
        <w:rPr>
          <w:color w:val="000000" w:themeColor="text1"/>
        </w:rPr>
        <w:br/>
        <w:t>January 2020 – Present</w:t>
      </w:r>
    </w:p>
    <w:p w14:paraId="13C31070" w14:textId="713DFB17" w:rsidR="00FB7912" w:rsidRPr="00B21382" w:rsidRDefault="00D6401E" w:rsidP="00FB7912">
      <w:pPr>
        <w:pStyle w:val="ListParagraph"/>
        <w:numPr>
          <w:ilvl w:val="0"/>
          <w:numId w:val="14"/>
        </w:numPr>
        <w:rPr>
          <w:color w:val="000000" w:themeColor="text1"/>
        </w:rPr>
      </w:pPr>
      <w:r w:rsidRPr="00B21382">
        <w:rPr>
          <w:color w:val="000000" w:themeColor="text1"/>
        </w:rPr>
        <w:t>Lead design and deployment of AI-enabled cloud systems for federal clients.</w:t>
      </w:r>
    </w:p>
    <w:p w14:paraId="7555DD74" w14:textId="77777777" w:rsidR="00FB7912" w:rsidRPr="00B21382" w:rsidRDefault="00D6401E" w:rsidP="00FB7912">
      <w:pPr>
        <w:pStyle w:val="ListParagraph"/>
        <w:numPr>
          <w:ilvl w:val="0"/>
          <w:numId w:val="14"/>
        </w:numPr>
        <w:rPr>
          <w:color w:val="000000" w:themeColor="text1"/>
        </w:rPr>
      </w:pPr>
      <w:r w:rsidRPr="00B21382">
        <w:rPr>
          <w:color w:val="000000" w:themeColor="text1"/>
        </w:rPr>
        <w:t>Architected microservices and managed CI/CD pipelines for secure delivery.</w:t>
      </w:r>
    </w:p>
    <w:p w14:paraId="439EA0A3" w14:textId="77777777" w:rsidR="00FB7912" w:rsidRPr="00B21382" w:rsidRDefault="00D6401E" w:rsidP="00FB7912">
      <w:pPr>
        <w:pStyle w:val="ListParagraph"/>
        <w:numPr>
          <w:ilvl w:val="0"/>
          <w:numId w:val="13"/>
        </w:numPr>
        <w:rPr>
          <w:color w:val="000000" w:themeColor="text1"/>
        </w:rPr>
      </w:pPr>
      <w:r w:rsidRPr="00B21382">
        <w:rPr>
          <w:color w:val="000000" w:themeColor="text1"/>
        </w:rPr>
        <w:t>Mentored team members and collaborated with data scientists to deploy ML models.</w:t>
      </w:r>
    </w:p>
    <w:p w14:paraId="3199EA68" w14:textId="77777777" w:rsidR="00FB7912" w:rsidRPr="00B21382" w:rsidRDefault="00D6401E" w:rsidP="00FB7912">
      <w:pPr>
        <w:rPr>
          <w:color w:val="000000" w:themeColor="text1"/>
        </w:rPr>
      </w:pPr>
      <w:r w:rsidRPr="00B21382">
        <w:rPr>
          <w:color w:val="000000" w:themeColor="text1"/>
        </w:rPr>
        <w:t>Achievements:</w:t>
      </w:r>
    </w:p>
    <w:p w14:paraId="6EC9C88D" w14:textId="759D60DD" w:rsidR="00FB7912" w:rsidRPr="00B21382" w:rsidRDefault="00D6401E" w:rsidP="00FB7912">
      <w:pPr>
        <w:pStyle w:val="ListParagraph"/>
        <w:numPr>
          <w:ilvl w:val="0"/>
          <w:numId w:val="13"/>
        </w:numPr>
        <w:rPr>
          <w:color w:val="000000" w:themeColor="text1"/>
        </w:rPr>
      </w:pPr>
      <w:r w:rsidRPr="00B21382">
        <w:rPr>
          <w:color w:val="000000" w:themeColor="text1"/>
        </w:rPr>
        <w:t>Reduced infrastructure costs by 30% through optimized multi-cloud strategy.</w:t>
      </w:r>
    </w:p>
    <w:p w14:paraId="0D05827C" w14:textId="2415AE3B" w:rsidR="00246A09" w:rsidRPr="00B21382" w:rsidRDefault="00D6401E" w:rsidP="00FB7912">
      <w:pPr>
        <w:pStyle w:val="ListParagraph"/>
        <w:numPr>
          <w:ilvl w:val="0"/>
          <w:numId w:val="13"/>
        </w:numPr>
        <w:rPr>
          <w:color w:val="000000" w:themeColor="text1"/>
        </w:rPr>
      </w:pPr>
      <w:r w:rsidRPr="00B21382">
        <w:rPr>
          <w:color w:val="000000" w:themeColor="text1"/>
        </w:rPr>
        <w:t>Implemented predictive analytics improving system uptime by 25%.</w:t>
      </w:r>
    </w:p>
    <w:p w14:paraId="276B8F43" w14:textId="77777777" w:rsidR="00246A09" w:rsidRPr="00B21382" w:rsidRDefault="00000000">
      <w:pPr>
        <w:pStyle w:val="Heading1"/>
        <w:rPr>
          <w:rFonts w:asciiTheme="minorHAnsi" w:hAnsiTheme="minorHAnsi"/>
          <w:color w:val="000000" w:themeColor="text1"/>
        </w:rPr>
      </w:pPr>
      <w:r w:rsidRPr="00B21382">
        <w:rPr>
          <w:rFonts w:asciiTheme="minorHAnsi" w:hAnsiTheme="minorHAnsi"/>
          <w:color w:val="000000" w:themeColor="text1"/>
        </w:rPr>
        <w:lastRenderedPageBreak/>
        <w:t>SECTION 6: EDUCATION</w:t>
      </w:r>
    </w:p>
    <w:p w14:paraId="6463CA5D" w14:textId="3984EC4B" w:rsidR="00246A09" w:rsidRPr="006E590C" w:rsidRDefault="00000000">
      <w:pPr>
        <w:rPr>
          <w:color w:val="000000" w:themeColor="text1"/>
        </w:rPr>
      </w:pPr>
      <w:r w:rsidRPr="00B21382">
        <w:rPr>
          <w:color w:val="000000" w:themeColor="text1"/>
        </w:rPr>
        <w:t>List all degrees</w:t>
      </w:r>
      <w:r w:rsidR="00080AEE" w:rsidRPr="00B21382">
        <w:rPr>
          <w:color w:val="000000" w:themeColor="text1"/>
        </w:rPr>
        <w:t xml:space="preserve"> received</w:t>
      </w:r>
      <w:r w:rsidRPr="00B21382">
        <w:rPr>
          <w:color w:val="000000" w:themeColor="text1"/>
        </w:rPr>
        <w:t xml:space="preserve"> in reverse chronological order (most recent first). Include institution name, </w:t>
      </w:r>
      <w:r w:rsidR="00080AEE" w:rsidRPr="00B21382">
        <w:rPr>
          <w:color w:val="000000" w:themeColor="text1"/>
        </w:rPr>
        <w:t xml:space="preserve">institution location, </w:t>
      </w:r>
      <w:r w:rsidRPr="00B21382">
        <w:rPr>
          <w:color w:val="000000" w:themeColor="text1"/>
        </w:rPr>
        <w:t>degree, major, and graduation year. Include relevant coursework or research if related to AI or cloud technologies.</w:t>
      </w:r>
    </w:p>
    <w:p w14:paraId="6357477F" w14:textId="7EE63235" w:rsidR="00246A09" w:rsidRPr="00B21382" w:rsidRDefault="00000000">
      <w:pPr>
        <w:rPr>
          <w:color w:val="000000" w:themeColor="text1"/>
        </w:rPr>
      </w:pPr>
      <w:r w:rsidRPr="00B21382">
        <w:rPr>
          <w:b/>
          <w:bCs/>
          <w:color w:val="000000" w:themeColor="text1"/>
        </w:rPr>
        <w:t>Example:</w:t>
      </w:r>
      <w:r w:rsidRPr="00B21382">
        <w:rPr>
          <w:b/>
          <w:bCs/>
          <w:color w:val="000000" w:themeColor="text1"/>
        </w:rPr>
        <w:br/>
      </w:r>
      <w:r w:rsidRPr="006E590C">
        <w:rPr>
          <w:color w:val="000000" w:themeColor="text1"/>
        </w:rPr>
        <w:t xml:space="preserve">Master of Science in Computer Science, George Washington </w:t>
      </w:r>
      <w:r w:rsidRPr="00B21382">
        <w:rPr>
          <w:color w:val="000000" w:themeColor="text1"/>
        </w:rPr>
        <w:t xml:space="preserve">University, </w:t>
      </w:r>
      <w:r w:rsidR="00080AEE" w:rsidRPr="00B21382">
        <w:rPr>
          <w:color w:val="000000" w:themeColor="text1"/>
        </w:rPr>
        <w:t xml:space="preserve">Washington, DC, </w:t>
      </w:r>
      <w:r w:rsidRPr="00B21382">
        <w:rPr>
          <w:color w:val="000000" w:themeColor="text1"/>
        </w:rPr>
        <w:t>2014</w:t>
      </w:r>
    </w:p>
    <w:p w14:paraId="265EBAB1" w14:textId="77777777" w:rsidR="00246A09" w:rsidRPr="00B21382" w:rsidRDefault="00000000">
      <w:pPr>
        <w:pStyle w:val="Heading1"/>
        <w:rPr>
          <w:rFonts w:asciiTheme="minorHAnsi" w:hAnsiTheme="minorHAnsi"/>
          <w:color w:val="000000" w:themeColor="text1"/>
        </w:rPr>
      </w:pPr>
      <w:r w:rsidRPr="00B21382">
        <w:rPr>
          <w:rFonts w:asciiTheme="minorHAnsi" w:hAnsiTheme="minorHAnsi"/>
          <w:color w:val="000000" w:themeColor="text1"/>
        </w:rPr>
        <w:t>SECTION 7: CERTIFICATIONS</w:t>
      </w:r>
    </w:p>
    <w:p w14:paraId="1B2CCCD4" w14:textId="33402B30" w:rsidR="00246A09" w:rsidRPr="00B21382" w:rsidRDefault="00000000">
      <w:pPr>
        <w:rPr>
          <w:color w:val="000000" w:themeColor="text1"/>
        </w:rPr>
      </w:pPr>
      <w:r w:rsidRPr="00B21382">
        <w:rPr>
          <w:color w:val="000000" w:themeColor="text1"/>
        </w:rPr>
        <w:t xml:space="preserve">List </w:t>
      </w:r>
      <w:r w:rsidR="00080AEE" w:rsidRPr="00B21382">
        <w:rPr>
          <w:color w:val="000000" w:themeColor="text1"/>
        </w:rPr>
        <w:t xml:space="preserve">active </w:t>
      </w:r>
      <w:r w:rsidRPr="00B21382">
        <w:rPr>
          <w:color w:val="000000" w:themeColor="text1"/>
        </w:rPr>
        <w:t>technical and professional certifications</w:t>
      </w:r>
      <w:r w:rsidR="00080AEE" w:rsidRPr="00B21382">
        <w:rPr>
          <w:color w:val="000000" w:themeColor="text1"/>
        </w:rPr>
        <w:t>,</w:t>
      </w:r>
      <w:r w:rsidRPr="00B21382">
        <w:rPr>
          <w:color w:val="000000" w:themeColor="text1"/>
        </w:rPr>
        <w:t xml:space="preserve"> especially those relevant to federal contracting, software, and cloud systems.</w:t>
      </w:r>
    </w:p>
    <w:p w14:paraId="20BAA128" w14:textId="77777777" w:rsidR="00246A09" w:rsidRPr="00B21382" w:rsidRDefault="00000000">
      <w:pPr>
        <w:rPr>
          <w:color w:val="000000" w:themeColor="text1"/>
        </w:rPr>
      </w:pPr>
      <w:r w:rsidRPr="00B21382">
        <w:rPr>
          <w:b/>
          <w:bCs/>
          <w:color w:val="000000" w:themeColor="text1"/>
        </w:rPr>
        <w:t>Example:</w:t>
      </w:r>
      <w:r w:rsidRPr="00B21382">
        <w:rPr>
          <w:color w:val="000000" w:themeColor="text1"/>
        </w:rPr>
        <w:br/>
        <w:t>AWS Certified Solutions Architect – Professional</w:t>
      </w:r>
      <w:r w:rsidRPr="00B21382">
        <w:rPr>
          <w:color w:val="000000" w:themeColor="text1"/>
        </w:rPr>
        <w:br/>
        <w:t>Microsoft Certified: Azure Solutions Architect Expert</w:t>
      </w:r>
      <w:r w:rsidRPr="00B21382">
        <w:rPr>
          <w:color w:val="000000" w:themeColor="text1"/>
        </w:rPr>
        <w:br/>
        <w:t>Certified Kubernetes Administrator (CKA)</w:t>
      </w:r>
      <w:r w:rsidRPr="00B21382">
        <w:rPr>
          <w:color w:val="000000" w:themeColor="text1"/>
        </w:rPr>
        <w:br/>
        <w:t>CompTIA Security+</w:t>
      </w:r>
      <w:r w:rsidRPr="00B21382">
        <w:rPr>
          <w:color w:val="000000" w:themeColor="text1"/>
        </w:rPr>
        <w:br/>
        <w:t>Certified Artificial Intelligence Practitioner (CAIP)</w:t>
      </w:r>
    </w:p>
    <w:p w14:paraId="32C54197" w14:textId="77777777" w:rsidR="00246A09" w:rsidRPr="00B21382" w:rsidRDefault="00000000">
      <w:pPr>
        <w:pStyle w:val="Heading1"/>
        <w:rPr>
          <w:rFonts w:asciiTheme="minorHAnsi" w:hAnsiTheme="minorHAnsi"/>
          <w:color w:val="000000" w:themeColor="text1"/>
        </w:rPr>
      </w:pPr>
      <w:r w:rsidRPr="00B21382">
        <w:rPr>
          <w:rFonts w:asciiTheme="minorHAnsi" w:hAnsiTheme="minorHAnsi"/>
          <w:color w:val="000000" w:themeColor="text1"/>
        </w:rPr>
        <w:t>SECTION 8: ADDITIONAL INFORMATION</w:t>
      </w:r>
    </w:p>
    <w:p w14:paraId="54721153" w14:textId="77777777" w:rsidR="00246A09" w:rsidRPr="00B21382" w:rsidRDefault="00000000">
      <w:pPr>
        <w:rPr>
          <w:color w:val="000000" w:themeColor="text1"/>
        </w:rPr>
      </w:pPr>
      <w:r w:rsidRPr="00B21382">
        <w:rPr>
          <w:color w:val="000000" w:themeColor="text1"/>
        </w:rPr>
        <w:t>Include any relevant additional details such as security clearance eligibility, availability, or professional memberships (e.g., IEEE, NCMA, PMI).</w:t>
      </w:r>
    </w:p>
    <w:p w14:paraId="370F8454" w14:textId="77777777" w:rsidR="00246A09" w:rsidRPr="00B21382" w:rsidRDefault="00000000">
      <w:pPr>
        <w:rPr>
          <w:color w:val="000000" w:themeColor="text1"/>
        </w:rPr>
      </w:pPr>
      <w:r w:rsidRPr="00B21382">
        <w:rPr>
          <w:b/>
          <w:bCs/>
          <w:color w:val="000000" w:themeColor="text1"/>
        </w:rPr>
        <w:t>Example:</w:t>
      </w:r>
      <w:r w:rsidRPr="00B21382">
        <w:rPr>
          <w:color w:val="000000" w:themeColor="text1"/>
        </w:rPr>
        <w:t xml:space="preserve"> Eligible for TS/SCI clearance. Active member of IEEE and PMI. Available for CONUS/OCONUS assignments.</w:t>
      </w:r>
    </w:p>
    <w:p w14:paraId="695468EC" w14:textId="77777777" w:rsidR="00246A09" w:rsidRDefault="00246A09">
      <w:pPr>
        <w:rPr>
          <w:color w:val="000000" w:themeColor="text1"/>
        </w:rPr>
      </w:pPr>
    </w:p>
    <w:p w14:paraId="65D8E8F9" w14:textId="7E2AD28C" w:rsidR="00B21382" w:rsidRPr="00B21382" w:rsidRDefault="00B21382">
      <w:pPr>
        <w:rPr>
          <w:color w:val="000000" w:themeColor="text1"/>
        </w:rPr>
      </w:pPr>
      <w:r w:rsidRPr="00B21382">
        <w:rPr>
          <w:color w:val="000000" w:themeColor="text1"/>
        </w:rPr>
        <w:t xml:space="preserve">Once completed, save your document as </w:t>
      </w:r>
      <w:r w:rsidRPr="00B21382">
        <w:rPr>
          <w:b/>
          <w:bCs/>
          <w:color w:val="000000" w:themeColor="text1"/>
        </w:rPr>
        <w:t>'LastName_FirstName_Resume_MMDDYY.docx'</w:t>
      </w:r>
      <w:r w:rsidRPr="00B21382">
        <w:rPr>
          <w:color w:val="000000" w:themeColor="text1"/>
        </w:rPr>
        <w:t xml:space="preserve"> and submit it to the ________ for review and inclusion in proposal repositories.</w:t>
      </w:r>
    </w:p>
    <w:sectPr w:rsidR="00B21382" w:rsidRPr="00B213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D4C54"/>
    <w:multiLevelType w:val="hybridMultilevel"/>
    <w:tmpl w:val="0A84E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450122"/>
    <w:multiLevelType w:val="hybridMultilevel"/>
    <w:tmpl w:val="DDBAD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4438C"/>
    <w:multiLevelType w:val="hybridMultilevel"/>
    <w:tmpl w:val="383A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9F312D"/>
    <w:multiLevelType w:val="hybridMultilevel"/>
    <w:tmpl w:val="05AAAA30"/>
    <w:lvl w:ilvl="0" w:tplc="21FADF7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B112AE"/>
    <w:multiLevelType w:val="hybridMultilevel"/>
    <w:tmpl w:val="89700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5951287">
    <w:abstractNumId w:val="8"/>
  </w:num>
  <w:num w:numId="2" w16cid:durableId="786242521">
    <w:abstractNumId w:val="6"/>
  </w:num>
  <w:num w:numId="3" w16cid:durableId="1665082779">
    <w:abstractNumId w:val="5"/>
  </w:num>
  <w:num w:numId="4" w16cid:durableId="200290576">
    <w:abstractNumId w:val="4"/>
  </w:num>
  <w:num w:numId="5" w16cid:durableId="393630271">
    <w:abstractNumId w:val="7"/>
  </w:num>
  <w:num w:numId="6" w16cid:durableId="1908685277">
    <w:abstractNumId w:val="3"/>
  </w:num>
  <w:num w:numId="7" w16cid:durableId="1581408642">
    <w:abstractNumId w:val="2"/>
  </w:num>
  <w:num w:numId="8" w16cid:durableId="686951912">
    <w:abstractNumId w:val="1"/>
  </w:num>
  <w:num w:numId="9" w16cid:durableId="85157263">
    <w:abstractNumId w:val="0"/>
  </w:num>
  <w:num w:numId="10" w16cid:durableId="2016036644">
    <w:abstractNumId w:val="9"/>
  </w:num>
  <w:num w:numId="11" w16cid:durableId="339083817">
    <w:abstractNumId w:val="12"/>
  </w:num>
  <w:num w:numId="12" w16cid:durableId="1377923716">
    <w:abstractNumId w:val="10"/>
  </w:num>
  <w:num w:numId="13" w16cid:durableId="481316168">
    <w:abstractNumId w:val="13"/>
  </w:num>
  <w:num w:numId="14" w16cid:durableId="9590744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8EC"/>
    <w:rsid w:val="00080AEE"/>
    <w:rsid w:val="0015074B"/>
    <w:rsid w:val="00246A09"/>
    <w:rsid w:val="00260390"/>
    <w:rsid w:val="0029639D"/>
    <w:rsid w:val="00326F90"/>
    <w:rsid w:val="0033183C"/>
    <w:rsid w:val="003F2E69"/>
    <w:rsid w:val="00523BFA"/>
    <w:rsid w:val="005757C2"/>
    <w:rsid w:val="00645C47"/>
    <w:rsid w:val="006E590C"/>
    <w:rsid w:val="008A4BDE"/>
    <w:rsid w:val="00AA1D8D"/>
    <w:rsid w:val="00B1021E"/>
    <w:rsid w:val="00B21382"/>
    <w:rsid w:val="00B47730"/>
    <w:rsid w:val="00CB0664"/>
    <w:rsid w:val="00D6401E"/>
    <w:rsid w:val="00E36DC0"/>
    <w:rsid w:val="00FB79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7A28B"/>
  <w14:defaultImageDpi w14:val="300"/>
  <w15:docId w15:val="{B15129A9-6045-4A7A-B464-9C61C71F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2A623C0DE7FA145ABB3A9AE1F4099A6" ma:contentTypeVersion="13" ma:contentTypeDescription="Create a new document." ma:contentTypeScope="" ma:versionID="d518fffc62ecf7790b12ed4bee48f89c">
  <xsd:schema xmlns:xsd="http://www.w3.org/2001/XMLSchema" xmlns:xs="http://www.w3.org/2001/XMLSchema" xmlns:p="http://schemas.microsoft.com/office/2006/metadata/properties" xmlns:ns2="b0b3ac03-b02f-4273-ad48-530806d43e69" xmlns:ns3="b43cf75f-a2d9-4883-9058-766388aeaf6b" targetNamespace="http://schemas.microsoft.com/office/2006/metadata/properties" ma:root="true" ma:fieldsID="2dd0c259b9858201bf153674d0bedf08" ns2:_="" ns3:_="">
    <xsd:import namespace="b0b3ac03-b02f-4273-ad48-530806d43e69"/>
    <xsd:import namespace="b43cf75f-a2d9-4883-9058-766388aeaf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3ac03-b02f-4273-ad48-530806d43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f77f79c-a022-4de2-9659-8f54fb27bd6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3cf75f-a2d9-4883-9058-766388aeaf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f544c7-f7fc-482f-9d18-398607352c24}" ma:internalName="TaxCatchAll" ma:showField="CatchAllData" ma:web="b43cf75f-a2d9-4883-9058-766388aeaf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3cf75f-a2d9-4883-9058-766388aeaf6b" xsi:nil="true"/>
    <lcf76f155ced4ddcb4097134ff3c332f xmlns="b0b3ac03-b02f-4273-ad48-530806d43e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50225B7-7AEE-4BF8-A4C7-12450D39843F}"/>
</file>

<file path=customXml/itemProps3.xml><?xml version="1.0" encoding="utf-8"?>
<ds:datastoreItem xmlns:ds="http://schemas.openxmlformats.org/officeDocument/2006/customXml" ds:itemID="{4499D21C-410F-4937-B65C-46A6E0418629}"/>
</file>

<file path=customXml/itemProps4.xml><?xml version="1.0" encoding="utf-8"?>
<ds:datastoreItem xmlns:ds="http://schemas.openxmlformats.org/officeDocument/2006/customXml" ds:itemID="{9B8E2121-7964-4100-A212-30BF1F14D2B7}"/>
</file>

<file path=docProps/app.xml><?xml version="1.0" encoding="utf-8"?>
<Properties xmlns="http://schemas.openxmlformats.org/officeDocument/2006/extended-properties" xmlns:vt="http://schemas.openxmlformats.org/officeDocument/2006/docPropsVTypes">
  <Template>Normal.dotm</Template>
  <TotalTime>22</TotalTime>
  <Pages>3</Pages>
  <Words>647</Words>
  <Characters>3692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Thomas Ferleman</dc:creator>
  <cp:keywords/>
  <dc:description>generated by python-docx</dc:description>
  <cp:lastModifiedBy>Rebecca Ferleman</cp:lastModifiedBy>
  <cp:revision>3</cp:revision>
  <dcterms:created xsi:type="dcterms:W3CDTF">2025-11-05T17:48:00Z</dcterms:created>
  <dcterms:modified xsi:type="dcterms:W3CDTF">2025-11-06T17:17:00Z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0x01010092A623C0DE7FA145ABB3A9AE1F4099A6</vt:lpwstr>
  </property>
</Properties>
</file>